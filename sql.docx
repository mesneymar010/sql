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LAB EXAM CHEAT SHEETS</w:t>
      </w:r>
    </w:p>
    <w:p>
      <w:pPr>
        <w:jc w:val="center"/>
      </w:pPr>
      <w:r>
        <w:rPr>
          <w:i/>
          <w:sz w:val="24"/>
        </w:rPr>
        <w:t>Oracle SQL &amp; PL/SQL  |  Hadoop &amp; MapReduce  |  MongoDB</w:t>
      </w:r>
    </w:p>
    <w:p>
      <w:r>
        <w:t>Combined reference document containing the complete contents of the three separate cheat-sheet files, brought together without intentionally omitting any sections, examples, commands, or code templates.</w:t>
      </w:r>
    </w:p>
    <w:p>
      <w:r>
        <w:br w:type="page"/>
      </w:r>
    </w:p>
    <w:p>
      <w:pPr>
        <w:pStyle w:val="Heading1"/>
      </w:pPr>
      <w:r>
        <w:t>01 — ORACLE SQL + PL/SQL EXAM CHEAT SHEET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================================================================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ORACLE SQL + PL/SQL LAB EXAM CHEAT SHEET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Dialect: Oracle SQL / SQL*Plus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Based on your uploaded lab materials: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  * SQL DML Queries PDF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  * Pizza_DB.sql (CUSTOMER, PIZZA, ORDERS, ORDER_LIST)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  * employees.sql (EMPLOYEES)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Includes reusable PL/SQL templates for procedures, functions,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cursors, exceptions and triggers.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Run from SQL*Plus: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  @oracle_sql_plsql_cheatsheet.sql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================================================================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SET SERVEROUTPUT 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SET LINESIZE 200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SET PAGESIZE 100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-- 0. SQL*PLUS USEFUL COMMANDS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SHOW USER;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SHOW CON_NAME;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table_name FROM user_tables ORDER BY table_name;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DESC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DESC customer;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DESC pizza;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DESC orders;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DESC order_list;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Run a script: @C:\path\file.sql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Exit: EXIT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-- 1. TABLE CREATION + ALL COMMON CONSTRAINTS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Column-level constraints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student_demo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student_id   NUMBER(5) CONSTRAINT pk_student_demo PRIMARY KEY,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student_name VARCHAR2(50) CONSTRAINT nn_student_name NOT NULL,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email        VARCHAR2(100) CONSTRAINT uq_student_email UNIQUE,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age          NUMBER(3),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marks        NUMBER(5,2),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dept_id      NUMBER(3),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CONSTRAINT ck_student_age CHECK (age &gt;= 16),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CONSTRAINT ck_student_marks CHECK (marks BETWEEN 0 AND 100)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Parent table + foreign key example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department_demo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dept_id   NUMBER(3) CONSTRAINT pk_department_demo PRIMARY KEY,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dept_name VARCHAR2(30) CONSTRAINT uq_department_name UNIQUE NOT NULL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student_fk_demo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student_id NUMBER(5) CONSTRAINT pk_student_fk_demo PRIMARY KEY,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student_name VARCHAR2(50) NOT NULL,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dept_id NUMBER(3),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CONSTRAINT fk_student_department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FOREIGN KEY (dept_id) REFERENCES department_demo(dept_id)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Composite primary key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enrollment_demo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student_id NUMBER(5),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course_id NUMBER(5),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enrolled_on DATE DEFAULT SYSDATE,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CONSTRAINT pk_enrollment_demo PRIMARY KEY (student_id, course_id)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DEFAULT example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attendance_demo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attendance_id NUMBER PRIMARY KEY,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status VARCHAR2(10) DEFAULT 'PRESENT'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TABLE: add / modify / drop a column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ALTER TABLE student_demo ADD phone VARCHAR2(15);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ALTER TABLE student_demo MODIFY phone VARCHAR2(20);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ALTER TABLE student_demo DROP COLUMN phone;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Add constraints later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ALTER TABLE student_demo ADD CONSTRAINT ck_age_later CHECK (age &lt;= 100);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 student_demo ADD CONSTRAINT uq_email_later UNIQUE(email);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 student_demo ADD CONSTRAINT nn_marks_later CHECK (marks IS NOT NULL);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Use MODIFY column NOT NULL for a true NOT NULL constraint: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 student_demo MODIFY age NOT NULL;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Disable / enable / drop a constraint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 student_demo DISABLE CONSTRAINT ck_student_age;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 student_demo ENABLE CONSTRAINT ck_student_age;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TABLE student_demo DROP CONSTRAINT ck_student_age;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Inspect constraints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constraint_name, constraint_type, status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user_constraints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table_name = 'STUDENT_DEMO';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constraint_name, column_name, position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user_cons_columns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table_name = 'STUDENT_DEMO'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ORDER BY constraint_name, position;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Constraint codes: P=Primary Key, R=Foreign Key, U=Unique, C=Check/Not Null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-- 2. DML: INSERT, UPDATE, DELETE, TRANSACTIONS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INSERT INTO student_demo(student_id, student_name, email, age, marks, dept_id)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VALUES (1, 'Asha', 'asha@example.com', 22, 88.50, NULL);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INSERT ALL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INTO student_demo(student_id, student_name, email, age, marks)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VALUES (2, 'Bala', 'bala@example.com', 23, 79)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INTO student_demo(student_id, student_name, email, age, marks)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VALUES (3, 'Charu', 'charu@example.com', 21, 92)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1 FROM dual;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UPDATE student_demo SET marks = 95 WHERE student_id = 1;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DELETE FROM student_demo WHERE student_id = 3;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student_demo;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COMMIT;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ROLLBACK; -- undo uncommitted DML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-- 3. BASIC SELECT / FILTER / SORT / AGGREGATE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employee_id, first_name, last_name, salary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first_name || ' ' || last_name AS full_name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DISTINCT department_id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salary &gt; 5000;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salary BETWEEN 5000 AND 15000;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department_id IN (10, 20, 30);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first_name LIKE 'A%';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commission_pct IS NULL;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commission_pct IS NOT NULL;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ORDER BY salary DESC;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COUNT(*)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MIN(salary), MAX(salary), AVG(salary), SUM(salary)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department_id, COUNT(*) AS emp_count, AVG(salary) AS avg_salary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department_id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HAVING AVG(salary) &gt; 5000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ORDER BY department_id;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CASE expression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employee_id, salary,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CASE WHEN salary &gt;= 10000 THEN 'HIGH'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WHEN salary &gt;= 5000 THEN 'MEDIUM'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ELSE 'LOW' END AS salary_grade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NULL handling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employee_id, NVL(commission_pct, 0) AS commission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Date functions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employee_id, hire_date,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MONTHS_BETWEEN(SYSDATE, hire_date) AS months_worked,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TRUNC(MONTHS_BETWEEN(SYSDATE, hire_date)/12) AS years_worked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EXTRACT(YEAR FROM hire_date) AS hire_year, COUNT(*)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EXTRACT(YEAR FROM hire_date)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ORDER BY hire_year;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-- 4. JOINS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INNER JOIN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e.employee_id, e.first_name, d.department_name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 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departments d ON d.department_id = e.department_id;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LEFT JOIN: keep every row from left table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c.cust_id, c.cust_name,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customer c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LEFT JOIN orders o ON o.cust_id = c.cust_id;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RIGHT JOIN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c.cust_name,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customer c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RIGHT JOIN orders o ON o.cust_id = c.cust_id;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FULL OUTER JOIN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c.cust_name,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customer c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FULL OUTER JOIN orders o ON o.cust_id = c.cust_id;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SELF JOIN: employee and manager (employees.manager_id references employee_id)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e.first_name AS employee, m.first_name AS manager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 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LEFT JOIN employees m ON e.manager_id = m.employee_id;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-- 5. SUBQUERIES / SET OPERATORS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Above overall average 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salary &gt; (SELECT AVG(salary) FROM employees);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Highest 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salary = (SELECT MAX(salary) FROM employees);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Employees earning more than their department average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e.*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 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e.salary &gt;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SELECT AVG(x.salary) FROM employees x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WHERE x.department_id = e.department_id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EXISTS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c.*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customer c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EXISTS (SELECT 1 FROM orders o WHERE o.cust_id = c.cust_id);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UNION / UNION ALL / INTERSECT / MINUS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 FROM employees WHERE department_id = 10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UNION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 FROM employees WHERE department_id = 20;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 FROM employees WHERE department_id = 10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INTERSECT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 FROM employees WHERE department_id IS NOT NULL;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 FROM employees WHERE department_id IS NOT NULL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MINUS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 FROM employees WHERE department_id = 10;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-- 6. YOUR EMPLOYEES DML ASSIGNMENT PATTERNS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Full name, monthly and annual 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first_name || ' ' || last_name AS full_name,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salary AS monthly_salary, salary * 12 AS annual_salary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ORDER BY first_name;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Employees receiving commission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commission_pct IS NOT NULL;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Job IDs containing MAN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 WHERE job_id LIKE '%MAN%';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Exclude sales reps; condition grouped with parentheses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job_id &lt;&gt; 'SA_REP'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AND (hire_date &gt; DATE '2005-01-01' OR salary &gt;= 10000);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Salary range and first-name initial filter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salary BETWEEN 5000 AND 15000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AND (first_name LIKE 'A%' OR first_name LIKE 'J%'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OR first_name LIKE 'K%' OR first_name LIKE 'S%');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Experience in years and months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employee_id, first_name, last_name,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TRUNC(MONTHS_BETWEEN(SYSDATE, hire_date)/12) AS years,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MOD(TRUNC(MONTHS_BETWEEN(SYSDATE, hire_date)), 12) AS months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Employee count by hire year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EXTRACT(YEAR FROM hire_date) AS hire_year, COUNT(*) AS total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EXTRACT(YEAR FROM hire_date);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Department statistics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department_id, MIN(salary), MAX(salary), AVG(salary), COUNT(*)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employees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department_id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HAVING AVG(salary) &gt; 5000;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-- 7. YOUR PIZZA DML ASSIGNMENT: SCHEMA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CUSTOMER(cust_id, cust_name, address, phone)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PIZZA(pizza_id, pizza_type, unit_price)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ORDERS(order_no, cust_id, order_date, delv_date, total_amt)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ORDER_LIST(order_no, pizza_id, qty)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Run your supplied Pizza_DB.sql to create/populate these tables.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The lab data file says not to modify its supplied instances.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Total quantity per pizza, including never-ordered pizzas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p.pizza_id, p.pizza_type, NVL(SUM(ol.qty), 0) AS total_qty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pizza 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LEFT JOIN order_list ol ON ol.pizza_id = p.pizza_id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p.pizza_id, p.pizza_type;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Pizza types delivered on a different calendar date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DISTINCT p.pizza_type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pizza 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order_list ol ON ol.pizza_id = p.pizza_id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orders o ON o.order_no = ol.order_no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TRUNC(o.delv_date) &lt;&gt; TRUNC(o.order_date);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Number of orders per customer, including zero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c.cust_id, c.cust_name, COUNT(o.order_no) AS order_count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customer c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LEFT JOIN orders o ON o.cust_id = c.cust_id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c.cust_id, c.cust_name;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Compare quantities of distinct pizzas within OP100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a.pizza_id AS pizza1, b.pizza_id AS pizza2,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a.qty AS qty1, b.qty AS qty2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order_list a JOIN order_list b ON a.order_no = b.order_no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a.order_no = 'OP100'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AND a.pizza_id &lt;&gt; b.pizza_id AND a.qty &gt; b.qty;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Quantity greater than overall average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order_list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qty &gt; (SELECT AVG(qty) FROM order_list);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Customer with an order containing multiple distinct pizza IDs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c.cust_id, c.cust_name,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customer c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orders o ON o.cust_id = c.cust_id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order_list ol ON ol.order_no =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c.cust_id, c.cust_name,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HAVING COUNT(DISTINCT ol.pizza_id) &gt; 1;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Pizza IDs whose average ordered quantity is above overall average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p.pizza_id, p.pizza_type, AVG(ol.qty) AS avg_qty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pizza p JOIN order_list ol ON ol.pizza_id = p.pizza_id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GROUP BY p.pizza_id, p.pizza_type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HAVING AVG(ol.qty) &gt; (SELECT AVG(qty) FROM order_list);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Orders containing every pizza ID in PIZZA (relational division)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o.order_no, o.cust_id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orders 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NOT EXISTS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SELECT 1 FROM pizza 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WHERE NOT EXISTS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SELECT 1 FROM order_list ol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WHERE ol.order_no = o.order_no AND ol.pizza_id = p.pizza_id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Pan orders with qty above Pan average UNION Italian orders above Italian average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ol.*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order_list ol JOIN pizza p ON p.pizza_id = ol.pizza_id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p.pizza_type = 'pan'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AND ol.qty &gt; (SELECT AVG(ol2.qty)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FROM order_list ol2 JOIN pizza p2 ON p2.pizza_id=ol2.pizza_id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WHERE p2.pizza_type='pan')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UNION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ol.*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order_list ol JOIN pizza p ON p.pizza_id = ol.pizza_id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p.pizza_type = 'italian'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AND ol.qty &gt; (SELECT AVG(ol2.qty)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FROM order_list ol2 JOIN pizza p2 ON p2.pizza_id=ol2.pizza_id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WHERE p2.pizza_type='italian');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Orders with Pan but without Italian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orders o JOIN order_list ol ON ol.order_no=o.order_no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pizza p ON p.pizza_id=ol.pizza_id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p.pizza_type='pan'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MINUS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orders o JOIN order_list ol ON ol.order_no=o.order_no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pizza p ON p.pizza_id=ol.pizza_id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p.pizza_type='italian';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Customers who ordered both Italian and Grilled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o.cust_id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orders o JOIN order_list ol ON ol.order_no=o.order_no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pizza p ON p.pizza_id=ol.pizza_id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p.pizza_type='italian'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INTERSECT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o.cust_id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orders o JOIN order_list ol ON ol.order_no=o.order_no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JOIN pizza p ON p.pizza_id=ol.pizza_id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p.pizza_type='grilled';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-- 8. PL/SQL BLOCKS, VARIABLES, CONDITIONS, LOOPS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v_name VARCHAR2(50);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v_salary NUMBER(10,2);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SELECT first_name, salary INTO v_name, v_salary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FROM employees WHERE employee_id = 100;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DBMS_OUTPUT.PUT_LINE(v_name || ' ' || v_salary);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EXCEPTION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WHEN NO_DATA_FOUND THEN DBMS_OUTPUT.PUT_LINE('No employee found');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WHEN TOO_MANY_ROWS THEN DBMS_OUTPUT.PUT_LINE('More than one row');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WHEN OTHERS THEN DBMS_OUTPUT.PUT_LINE(SQLERRM);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IF / ELSIF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 v_marks NUMBER := 82;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IF v_marks &gt;= 90 THEN DBMS_OUTPUT.PUT_LINE('A');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ELSIF v_marks &gt;= 75 THEN DBMS_OUTPUT.PUT_LINE('B');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ELSE DBMS_OUTPUT.PUT_LINE('C');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IF;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Basic FOR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FOR i IN 1..5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DBMS_OUTPUT.PUT_LINE(i);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LOOP;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WHILE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 i NUMBER := 1;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WHILE i &lt;= 5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DBMS_OUTPUT.PUT_LINE(i);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 := i + 1;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LOOP;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Explicit cursor FOR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CURSOR c_emp IS SELECT employee_id, first_name, salary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FOR r IN c_emp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DBMS_OUTPUT.PUT_LINE(r.employee_id || ' ' || r.first_name || ' ' || r.salary);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LOOP;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Explicit cursor OPEN/FETCH/CLOSE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CURSOR c_emp IS SELECT employee_id, salary FROM employees;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v_id employees.employee_id%TYPE;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v_sal employees.salary%TYPE;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OPEN c_emp;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FETCH c_emp INTO v_id, v_sal;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EXIT WHEN c_emp%NOTFOUND;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DBMS_OUTPUT.PUT_LINE(v_id || ' ' || v_sal);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LOOP;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CLOSE c_emp;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Implicit cursor attribute SQL%ROWCOUNT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UPDATE employees SET salary = salary + 200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WHERE department_id = 10;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DBMS_OUTPUT.PUT_LINE('Rows updated: ' || SQL%ROWCOUNT);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ROLLBACK; -- change to COMMIT when you want to save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-- 9. PROCEDURE TEMPLATES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PROCEDURE show_employee(p_id IN NUMBER) IS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v_name employees.first_name%TYPE;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v_salary employees.salary%TYPE;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SELECT first_name, salary INTO v_name, v_salary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FROM employees WHERE employee_id = p_id;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DBMS_OUTPUT.PUT_LINE(v_name || ' salary=' || v_salary);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EXCEPTION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WHEN NO_DATA_FOUND THEN DBMS_OUTPUT.PUT_LINE('Employee not found');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Execute: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EXEC show_employee(100);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IN + OUT procedure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PROCEDURE get_salary(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p_id IN NUMBER,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p_salary OUT NUMBER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 IS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SELECT salary INTO p_salary FROM employees WHERE employee_id = p_id;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Execute: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VARIABLE b_salary NUMBER;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EXEC get_salary(100, :b_salary);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PRINT b_salary;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-- 10. FUNCTION TEMPLATE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FUNCTION annual_salary(p_id IN NUMBER)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RETURN NUMBER IS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v_salary NUMBER;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SELECT salary * 12 INTO v_salary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FROM employees WHERE employee_id = p_id;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RETURN v_salary;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annual_salary(100) FROM dual;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-- 11. TRIGGERS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Audit table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student_audit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audit_id NUMBER GENERATED BY DEFAULT AS IDENTITY PRIMARY KEY,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student_id NUMBER,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action_name VARCHAR2(10),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action_date TIMESTAMP DEFAULT SYSTIMESTAMP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BEFORE INSERT row trigger: validate/adjust incoming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TRIGGER trg_student_bi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BEFORE INSERT ON student_demo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EACH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IF :NEW.marks &lt; 0 OR :NEW.marks &gt; 100 THEN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RAISE_APPLICATION_ERROR(-20001, 'Marks must be between 0 and 100');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IF;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AFTER INSERT row trigger: audit insert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TRIGGER trg_student_ai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AFTER INSERT ON student_demo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EACH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INSERT INTO student_audit(student_id, action_name)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VALUES (:NEW.student_id, 'INSERT');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AFTER UPDATE row trigger: audit update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TRIGGER trg_student_au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AFTER UPDATE ON student_demo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EACH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INSERT INTO student_audit(student_id, action_name)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VALUES (:NEW.student_id, 'UPDATE');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AFTER DELETE row trigger: audit deleted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TRIGGER trg_student_ad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AFTER DELETE ON student_demo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EACH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INSERT INTO student_audit(student_id, action_name)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VALUES (:OLD.student_id, 'DELETE');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Statement-level trigger: omit FOR EACH ROW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OR REPLACE TRIGGER trg_student_stmt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AFTER INSERT ON student_demo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DBMS_OUTPUT.PUT_LINE('Insert statement executed');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Trigger testing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INSERT INTO student_demo(student_id, student_name, age, marks)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VALUES (10, 'Test', 20, 88);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* FROM student_audit;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ROLLBACK;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View / disable / enable / drop triggers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trigger_name, triggering_event, status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FROM user_triggers;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TRIGGER trg_student_ai DISABLE;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ALTER TRIGGER trg_student_ai ENABLE;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DROP TRIGGER trg_student_ai;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-- 12. EXCEPTIONS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e_invalid_marks EXCEPTION;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v_marks NUMBER := 120;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IF v_marks &gt; 100 THEN RAISE e_invalid_marks; END IF;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EXCEPTION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WHEN e_invalid_marks THEN DBMS_OUTPUT.PUT_LINE('Invalid marks');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WHEN OTHERS THEN DBMS_OUTPUT.PUT_LINE(SQLERRM);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Common predefined exceptions: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NO_DATA_FOUND, TOO_MANY_ROWS, ZERO_DIVIDE, DUP_VAL_ON_INDEX,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INVALID_NUMBER, VALUE_ERROR, OTHERS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-- 13. CURSOR EXAMPLE: DEPARTMENT SALARY INCREASE + LOG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CREATE TABLE empraise_demo 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eno NUMBER(6),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raise_date DATE,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actual_raise NUMBER(10,2)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DECLARE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CURSOR c_emp IS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SELECT employee_id, salary FROM employees WHERE department_id = 20;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v_raise NUMBER(10,2);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BEGIN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FOR r IN c_emp LOOP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v_raise := r.salary * 0.0005;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UPDATE employees SET salary = salary + v_raise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WHERE employee_id = r.employee_id;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INSERT INTO empraise_demo VALUES (r.employee_id, SYSDATE, v_raise);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END LOOP;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DBMS_OUTPUT.PUT_LINE('Department 20 processed');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ROLLBACK; -- use COMMIT if the exam asks to save changes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END;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-- 14. COMMENTS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COMMENT ON TABLE student_demo IS 'Stores student information';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COMMENT ON COLUMN student_demo.student_name IS 'Student full name';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table_name, comments FROM user_tab_comments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table_name = 'STUDENT_DEMO';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SELECT column_name, comments FROM user_col_comments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WHERE table_name = 'STUDENT_DEMO';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-- 15. EXAM ERROR / SYNTAX REMINDERS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SQL statement ends with 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PL/SQL block ends with END; followed by / on a new line.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Enable output: SET SERVEROUTPUT 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Run SQL*Plus script: @filename.sql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Use IS NULL, not = NULL.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WHERE filters rows; HAVING filters groups.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Include non-aggregated selected columns in GROUP BY.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Use NVL(x,0) for NULL replacement.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Use TRUNC(date) to compare calendar dates without time.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Use :NEW and :OLD only inside row-level triggers.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Do not COMMIT/ROLLBACK inside ordinary triggers.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-- Before rerunning CREATE TABLE, check whether it already exists.</w:t>
      </w:r>
    </w:p>
    <w:p>
      <w:r>
        <w:br w:type="page"/>
      </w:r>
    </w:p>
    <w:p>
      <w:pPr>
        <w:pStyle w:val="Heading1"/>
      </w:pPr>
      <w:r>
        <w:t>02 — HADOOP + MAPREDUCE EXAM CHEAT SHEET</w:t>
      </w:r>
    </w:p>
    <w:p>
      <w:pPr>
        <w:pStyle w:val="Heading1"/>
      </w:pPr>
      <w:r>
        <w:t>HADOOP + MAPREDUCE LAB EXAM CHEAT SHEET</w:t>
      </w:r>
    </w:p>
    <w:p/>
    <w:p>
      <w:r>
        <w:rPr>
          <w:i/>
        </w:rPr>
        <w:t>General reusable Hadoop/HDFS + MapReduce templates. Your Hadoop-specific lab instruction document was not available in the files I could locate, so this sheet covers common Hadoop Streaming (Python) and Java MapReduce patterns. Match the exact command syntax to the Hadoop version and lab setup installed in your university.</w:t>
      </w:r>
    </w:p>
    <w:p/>
    <w:p>
      <w:pPr>
        <w:pStyle w:val="Heading2"/>
      </w:pPr>
      <w:r>
        <w:t>1. Basic Hadoop / HDFS commands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Check installation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hadoop version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java -version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HDFS overview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-ls 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-mkdir -p /user/$USER/input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-mkdir -p /user/$USER/output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Upload local file to HDFS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-put data.csv /user/$USER/input/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Copy local file (overwrite destination)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-copyFromLocal -f data.csv /user/$USER/input/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List / inspect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-ls /user/$USER/input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-cat /user/$USER/input/data.csv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-du -h /user/$USER/input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Download from HDFS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-get /user/$USER/output /tmp/output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Delete HDFS file or directory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-rm /user/$USER/input/data.csv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-rm -r /user/$USER/output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Check HDFS status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dfsadmin -report</w:t>
      </w:r>
    </w:p>
    <w:p/>
    <w:p>
      <w:pPr>
        <w:pStyle w:val="Heading2"/>
      </w:pPr>
      <w:r>
        <w:t>2. MapReduce idea</w:t>
      </w:r>
    </w:p>
    <w:p/>
    <w:p>
      <w:pPr>
        <w:pStyle w:val="ListBullet"/>
      </w:pPr>
      <w:r>
        <w:t>**Input:** records / lines from a file (often CSV or text).</w:t>
      </w:r>
    </w:p>
    <w:p>
      <w:pPr>
        <w:pStyle w:val="ListBullet"/>
      </w:pPr>
      <w:r>
        <w:t>**Mapper:** reads one record and emits intermediate key-value pairs.</w:t>
      </w:r>
    </w:p>
    <w:p>
      <w:pPr>
        <w:pStyle w:val="ListBullet"/>
      </w:pPr>
      <w:r>
        <w:t>**Shuffle and sort:** Hadoop groups all values having the same key.</w:t>
      </w:r>
    </w:p>
    <w:p>
      <w:pPr>
        <w:pStyle w:val="ListBullet"/>
      </w:pPr>
      <w:r>
        <w:t>**Reducer:** processes each key and its list of values.</w:t>
      </w:r>
    </w:p>
    <w:p>
      <w:pPr>
        <w:pStyle w:val="ListBullet"/>
      </w:pPr>
      <w:r>
        <w:t>**Output:** key-value result files such as `part-r-00000`.</w:t>
      </w:r>
    </w:p>
    <w:p/>
    <w:p>
      <w:r>
        <w:t>Example word count:</w:t>
      </w:r>
    </w:p>
    <w:p>
      <w:pPr>
        <w:pStyle w:val="ListBullet"/>
      </w:pPr>
      <w:r>
        <w:t>Mapper: `(word, 1)`</w:t>
      </w:r>
    </w:p>
    <w:p>
      <w:pPr>
        <w:pStyle w:val="ListBullet"/>
      </w:pPr>
      <w:r>
        <w:t>Reducer: `(word, sum of counts)`</w:t>
      </w:r>
    </w:p>
    <w:p/>
    <w:p>
      <w:pPr>
        <w:pStyle w:val="Heading2"/>
      </w:pPr>
      <w:r>
        <w:t>3. CSV input: important rules</w:t>
      </w:r>
    </w:p>
    <w:p/>
    <w:p>
      <w:r>
        <w:t>Example `students.csv`: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student_id,name,department,marks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101,Asha,CSE,85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102,Bala,IT,91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103,Charu,CSE,78</w:t>
      </w:r>
    </w:p>
    <w:p/>
    <w:p>
      <w:r>
        <w:t>CSV has a header. Skip it in mapper: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if line_number == 1 and line.lower().startswith("student_id,"):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continue</w:t>
      </w:r>
    </w:p>
    <w:p/>
    <w:p>
      <w:r>
        <w:t>For real CSV parsing, use Python's `csv` module rather than `line.split(",")`, because quoted fields may contain commas.</w:t>
      </w:r>
    </w:p>
    <w:p/>
    <w:p>
      <w:pPr>
        <w:pStyle w:val="Heading2"/>
      </w:pPr>
      <w:r>
        <w:t>4. Hadoop Streaming with Python: Word Count</w:t>
      </w:r>
    </w:p>
    <w:p/>
    <w:p>
      <w:pPr>
        <w:pStyle w:val="Heading3"/>
      </w:pPr>
      <w:r>
        <w:t>mapper.py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#!/usr/bin/env python3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sys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re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line in sys.stdin: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words = re.findall(r"[A-Za-z0-9_]+", line.lower())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for word in words: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print(f"{word}\t1")</w:t>
      </w:r>
    </w:p>
    <w:p/>
    <w:p>
      <w:pPr>
        <w:pStyle w:val="Heading3"/>
      </w:pPr>
      <w:r>
        <w:t>reducer.py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#!/usr/bin/env python3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sys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current_word = None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total = 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line in sys.stdin: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line = line.strip()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not line: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continue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word, value = line.split("\t", 1)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value = int(value)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current_word == word: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total += value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else: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if current_word is not None: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print(f"{current_word}\t{total}")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current_word = word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total = value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if current_word is not None: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print(f"{current_word}\t{total}")</w:t>
      </w:r>
    </w:p>
    <w:p/>
    <w:p>
      <w:pPr>
        <w:pStyle w:val="Heading3"/>
      </w:pPr>
      <w:r>
        <w:t>Local test (before Hadoop)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cat input.txt | python3 mapper.py | sort | python3 reducer.py</w:t>
      </w:r>
    </w:p>
    <w:p/>
    <w:p>
      <w:pPr>
        <w:pStyle w:val="Heading3"/>
      </w:pPr>
      <w:r>
        <w:t>Run Hadoop Streaming (example command)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hadoop jar "$HADOOP_HOME/share/hadoop/tools/lib/hadoop-streaming-*.jar"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-input /user/$USER/input/input.txt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-output /user/$USER/output/wordcount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-mapper "python3 mapper.py"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-reducer "python3 reducer.py"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-file mapper.py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-file reducer.py</w:t>
      </w:r>
    </w:p>
    <w:p/>
    <w:p>
      <w:r>
        <w:t>If the wildcard jar path does not resolve, locate the actual `hadoop-streaming` jar in `$HADOOP_HOME/share/hadoop/tools/lib/` and use its exact filename.</w:t>
      </w:r>
    </w:p>
    <w:p/>
    <w:p>
      <w:r>
        <w:t>View output: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-cat /user/$USER/output/wordcount/part-*</w:t>
      </w:r>
    </w:p>
    <w:p/>
    <w:p>
      <w:pPr>
        <w:pStyle w:val="Heading2"/>
      </w:pPr>
      <w:r>
        <w:t>5. CSV MapReduce template: count rows by department</w:t>
      </w:r>
    </w:p>
    <w:p/>
    <w:p>
      <w:r>
        <w:t>Input `students.csv`: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student_id,name,department,marks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101,Asha,CSE,85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102,Bala,IT,91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103,Charu,CSE,78</w:t>
      </w:r>
    </w:p>
    <w:p/>
    <w:p>
      <w:pPr>
        <w:pStyle w:val="Heading3"/>
      </w:pPr>
      <w:r>
        <w:t>mapper_department.py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#!/usr/bin/env python3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sys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reader = csv.reader(sys.stdin)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row in reader: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not row or row[0].strip().lower() == "student_id":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continue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len(row) &lt; 4: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continue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student_id, name, department, marks = row[:4]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department = department.strip()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department: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print(f"{department}\t1")</w:t>
      </w:r>
    </w:p>
    <w:p/>
    <w:p>
      <w:pPr>
        <w:pStyle w:val="Heading3"/>
      </w:pPr>
      <w:r>
        <w:t>reducer_department.py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#!/usr/bin/env python3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sys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current_key = None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count = 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line in sys.stdin: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key, value = line.strip().split("\t", 1)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value = int(value)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key == current_key: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count += value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else: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if current_key is not None: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print(f"{current_key}\t{count}")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current_key = key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count = value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if current_key is not None: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print(f"{current_key}\t{count}")</w:t>
      </w:r>
    </w:p>
    <w:p/>
    <w:p>
      <w:r>
        <w:t>Run locally: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cat students.csv | python3 mapper_department.py | sort | python3 reducer_department.py</w:t>
      </w:r>
    </w:p>
    <w:p/>
    <w:p>
      <w:pPr>
        <w:pStyle w:val="Heading2"/>
      </w:pPr>
      <w:r>
        <w:t>6. CSV MapReduce template: average marks by department</w:t>
      </w:r>
    </w:p>
    <w:p/>
    <w:p>
      <w:r>
        <w:t>Mapper emits `department -&gt; marks,count`.</w:t>
      </w:r>
    </w:p>
    <w:p/>
    <w:p>
      <w:pPr>
        <w:pStyle w:val="Heading3"/>
      </w:pPr>
      <w:r>
        <w:t>mapper_average.py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#!/usr/bin/env python3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sys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row in csv.reader(sys.stdin):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not row or row[0].strip().lower() == "student_id":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continue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len(row) &lt; 4: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continue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department = row[2].strip()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try: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marks = float(row[3])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except ValueError: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continue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print(f"{department}\t{marks},1")</w:t>
      </w:r>
    </w:p>
    <w:p/>
    <w:p>
      <w:pPr>
        <w:pStyle w:val="Heading3"/>
      </w:pPr>
      <w:r>
        <w:t>reducer_average.py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#!/usr/bin/env python3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import sys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current_department = None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total_marks = 0.0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count = 0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for line in sys.stdin: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department, pair = line.strip().split("\t", 1)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marks, n = pair.split(",", 1)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marks = float(marks)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n = int(n)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if department == current_department: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total_marks += marks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count += 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else: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if current_department is not None: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print(f"{current_department}\t{total_marks/count:.2f}")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current_department = department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total_marks = marks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count = 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if current_department is not None and count: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print(f"{current_department}\t{total_marks/count:.2f}")</w:t>
      </w:r>
    </w:p>
    <w:p/>
    <w:p>
      <w:pPr>
        <w:pStyle w:val="Heading2"/>
      </w:pPr>
      <w:r>
        <w:t>7. MapReduce templates to adapt</w:t>
      </w:r>
    </w:p>
    <w:p/>
    <w:p>
      <w:r>
        <w:t>| Task | Mapper emits | Reducer does |</w:t>
      </w:r>
    </w:p>
    <w:p>
      <w:r>
        <w:t>|---|---|---|</w:t>
      </w:r>
    </w:p>
    <w:p>
      <w:r>
        <w:t>| Word count | `(word, 1)` | Sum counts |</w:t>
      </w:r>
    </w:p>
    <w:p>
      <w:r>
        <w:t>| Count CSV rows by field | `(field, 1)` | Sum counts |</w:t>
      </w:r>
    </w:p>
    <w:p>
      <w:r>
        <w:t>| Sum sales by product | `(product, amount)` | Sum amounts |</w:t>
      </w:r>
    </w:p>
    <w:p>
      <w:r>
        <w:t>| Average marks | `(department, marks,count)` | Sum marks / sum count |</w:t>
      </w:r>
    </w:p>
    <w:p>
      <w:r>
        <w:t>| Maximum per group | `(group, number)` | Keep maximum |</w:t>
      </w:r>
    </w:p>
    <w:p>
      <w:r>
        <w:t>| Minimum per group | `(group, number)` | Keep minimum |</w:t>
      </w:r>
    </w:p>
    <w:p/>
    <w:p>
      <w:pPr>
        <w:pStyle w:val="Heading2"/>
      </w:pPr>
      <w:r>
        <w:t>8. Java MapReduce skeleton</w:t>
      </w:r>
    </w:p>
    <w:p/>
    <w:p>
      <w:r>
        <w:t>Use this when the lab specifically requires Java MapReduce (not Hadoop Streaming).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public class WordCount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public static class TokenizerMapper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extends Mapper&lt;Object, Text, Text, IntWritable&gt;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private final static IntWritable ONE = new IntWritable(1);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private Text word = new Text();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public void map(Object key, Text value, Context context)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throws IOException, InterruptedException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String[] words = value.toString().toLowerCase().split("\\\\W+");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for (String w : words)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if (!w.isEmpty())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word.set(w);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context.write(word, ONE);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public static class SumReducer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extends Reducer&lt;Text, IntWritable, Text, IntWritable&gt;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public void reduce(Text key, Iterable&lt;IntWritable&gt; values,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               Context context)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throws IOException, InterruptedException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int sum = 0;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for (IntWritable v : values) sum += v.get();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    context.write(key, new IntWritable(sum));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// Driver: configure Job, Mapper, Reducer, key/value classes,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// input/output paths, then return job.waitForCompletion(true) ? 0 : 1.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}</w:t>
      </w:r>
    </w:p>
    <w:p/>
    <w:p>
      <w:pPr>
        <w:pStyle w:val="Heading2"/>
      </w:pPr>
      <w:r>
        <w:t>9. Common exam workflow</w:t>
      </w:r>
    </w:p>
    <w:p/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1. Create local input file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nano students.csv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2. Create mapper and reducer files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nano mapper_department.py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nano reducer_department.py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3. Make executable (often helpful)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chmod +x mapper_department.py reducer_department.py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4. Test locally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cat students.csv | python3 mapper_department.py | sort | python3 reducer_department.py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5. Upload input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-mkdir -p /user/$USER/input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-put students.csv /user/$USER/input/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6. Ensure output path does not already exist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-rm -r /user/$USER/output/dept_count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7. Run streaming job (replace jar path with installed jar)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hadoop jar "$HADOOP_HOME/share/hadoop/tools/lib/hadoop-streaming-&lt;version&gt;.jar"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-input /user/$USER/input/students.csv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-output /user/$USER/output/dept_count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-mapper "python3 mapper_department.py"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-reducer "python3 reducer_department.py"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-file mapper_department.py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-file reducer_department.py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# 8. Display result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hdfs dfs -cat /user/$USER/output/dept_count/part-*</w:t>
      </w:r>
    </w:p>
    <w:p/>
    <w:p>
      <w:pPr>
        <w:pStyle w:val="Heading2"/>
      </w:pPr>
      <w:r>
        <w:t>10. Common errors</w:t>
      </w:r>
    </w:p>
    <w:p/>
    <w:p>
      <w:pPr>
        <w:pStyle w:val="ListBullet"/>
      </w:pPr>
      <w:r>
        <w:t>Output directory already exists: remove it with `hdfs dfs -rm -r output_path`.</w:t>
      </w:r>
    </w:p>
    <w:p>
      <w:pPr>
        <w:pStyle w:val="ListBullet"/>
      </w:pPr>
      <w:r>
        <w:t>Mapper not executable / not found: check filename, permissions, and `-file` option.</w:t>
      </w:r>
    </w:p>
    <w:p>
      <w:pPr>
        <w:pStyle w:val="ListBullet"/>
      </w:pPr>
      <w:r>
        <w:t>Header counted as data: skip CSV header.</w:t>
      </w:r>
    </w:p>
    <w:p>
      <w:pPr>
        <w:pStyle w:val="ListBullet"/>
      </w:pPr>
      <w:r>
        <w:t>Wrong number of CSV columns: validate row length before indexing.</w:t>
      </w:r>
    </w:p>
    <w:p>
      <w:pPr>
        <w:pStyle w:val="ListBullet"/>
      </w:pPr>
      <w:r>
        <w:t>`ValueError`: clean / validate numeric fields.</w:t>
      </w:r>
    </w:p>
    <w:p>
      <w:pPr>
        <w:pStyle w:val="ListBullet"/>
      </w:pPr>
      <w:r>
        <w:t>No output: inspect mapper output locally before running Hadoop.</w:t>
      </w:r>
    </w:p>
    <w:p>
      <w:pPr>
        <w:pStyle w:val="ListBullet"/>
      </w:pPr>
      <w:r>
        <w:t>Reducer receives sorted keys from Hadoop shuffle; local test uses `sort`.</w:t>
      </w:r>
    </w:p>
    <w:p>
      <w:pPr>
        <w:pStyle w:val="ListBullet"/>
      </w:pPr>
      <w:r>
        <w:t>HDFS path differs from local path: use `hdfs dfs -put` to upload local input.</w:t>
      </w:r>
    </w:p>
    <w:p/>
    <w:p>
      <w:pPr>
        <w:pStyle w:val="Heading2"/>
      </w:pPr>
      <w:r>
        <w:t>11. Remember</w:t>
      </w:r>
    </w:p>
    <w:p/>
    <w:p>
      <w:r>
        <w:t>**Map = transform each input record into key-value pairs. Reduce = aggregate values for each key.** The reducer receives keys grouped and sorted by Hadoop.</w:t>
      </w:r>
    </w:p>
    <w:p>
      <w:r>
        <w:br w:type="page"/>
      </w:r>
    </w:p>
    <w:p>
      <w:pPr>
        <w:pStyle w:val="Heading1"/>
      </w:pPr>
      <w:r>
        <w:t>03 — MONGODB EXAM CHEAT SHEET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================================================================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MONGODB LAB EXAM CHEAT SHEET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Run in mongosh (MongoDB Shell).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General MongoDB templates; the MongoDB-specific lab instruction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document was not available among the files I could locate.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Replace database, collection and field names to match the question.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================================================================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1. CONNECT / DATABASE / COLLECTION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show dbs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use college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show collections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Create collection explicitly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db.createCollection("students")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Drop collection / database (use carefully)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db.students.drop()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db.dropDatabase()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2. INSERT DOCUMENTS (CREATE)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db.students.insertOne({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student_id: 101,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name: "Asha",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department: "CSE",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marks: 85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db.students.insertMany([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102, name: "Bala", department: "IT", marks: 91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103, name: "Charu", department: "CSE", marks: 78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104, name: "Deepak", department: "ECE", marks: 88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3. FIND DOCUMENTS (READ)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db.students.find().pretty()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db.students.findOne({ student_id: 101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Projection: 1 include, 0 exclude (except _id special case)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db.students.find({}, { name: 1, department: 1, _id: 0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Conditions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department: "CSE"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marks: { $gt: 80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marks: { $gte: 80, $lte: 90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department: { $in: ["CSE", "IT"]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department: { $ne: "CSE"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name: { $regex: "^A", $options: "i"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AND / OR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 department: "CSE", marks: { $gt: 80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$or: [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{ department: "CSE"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{ marks: { $gte: 90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]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Sort / limit / skip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db.students.find().sort({ marks: -1 }) // descending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db.students.find().sort({ marks: 1 })  // ascending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db.students.find().limit(3)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db.students.find().skip(2).limit(3)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4. UPDATE DOCUMENTS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db.students.updateOne(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101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$set: { marks: 95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db.students.updateMany(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department: "CSE"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$set: { section: "A"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Increment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db.students.updateOne(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102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$inc: { marks: 2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Rename field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db.students.updateOne(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103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$rename: { department: "dept"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Upsert: insert if no matching document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db.students.updateOne(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105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$set: { name: "Farah", department: "IT", marks: 87 }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upsert: true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Replace entire document (except _id identity)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db.students.replaceOne(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104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104, name: "Deepak", department: "ECE", marks: 90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5. DELETE DOCUMENTS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db.students.deleteOne({ student_id: 105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db.students.deleteMany({ marks: { $lt: 40 }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Delete all documents but keep collection: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db.students.deleteMany({})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6. COUNT / DISTINCT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db.students.countDocuments()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db.students.countDocuments({ department: "CSE"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db.students.distinct("department")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7. AGGREGATION PIPELINE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Count students by department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db.students.aggregate([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$group: { _id: "$department", total: { $sum: 1 }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Average marks by department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db.students.aggregate([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$group: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_id: "$department",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average_marks: { $avg: "$marks"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highest_marks: { $max: "$marks"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lowest_marks: { $min: "$marks"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total_students: { $sum: 1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}},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$sort: { average_marks: -1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Filter then group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db.students.aggregate([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$match: { marks: { $gte: 50 } }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$group: { _id: "$department", count: { $sum: 1 } }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$sort: { count: -1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Projection / computed field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db.students.aggregate([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$project: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_id: 0,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name: 1,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marks: 1,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result: { $cond: [{ $gte: ["$marks", 50] }, "PASS", "FAIL"]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}}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8. INDEXES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db.students.createIndex({ student_id: 1 }, { unique: true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db.students.createIndex({ department: 1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db.students.getIndexes()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db.students.dropIndex("department_1")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9. IMPORT / EXPORT 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Run these in the operating-system terminal, NOT inside mongosh.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CSV example: students.csv with header row.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Import: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mongoimport --db college --collection students --type csv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  --headerline --file students.csv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If the collection already contains records and you want to replace: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mongoimport --db college --collection students --type csv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  --headerline --drop --file students.csv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Export: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mongoexport --db college --collection students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  --type=csv --fields=student_id,name,department,marks \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  --out=students_export.csv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JSON import: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mongoimport --db college --collection students --file students.json --jsonArray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10. EMBEDDED DOCUMENTS / ARRAYS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db.learners.insertOne({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student_id: 201,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name: "Gita",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address: { city: "Chennai", pin: 600001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skills: ["SQL", "Python"]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Query nested field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db.learners.find({ "address.city": "Chennai"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Query array element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db.learners.find({ skills: "Python" 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Add array element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db.learners.updateOne(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201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$push: { skills: "MongoDB"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Remove array element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db.learners.updateOne(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student_id: 201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{ $pull: { skills: "SQL" }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11. VALIDATION: SIMPLE JSON SCHEMA EXAMPLE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db.createCollection("validated_students",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validator: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$jsonSchema: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bsonType: "object",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required: ["student_id", "name"],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properties: {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student_id: { bsonType: "int"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name: { bsonType: "string" },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  marks: { bsonType: ["int", "double"], minimum: 0, maximum: 100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 }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12. QUICK OPERATOR REFERENCE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Comparison: $eq $ne $gt $gte $lt $lte $in $nin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Logical:    $and $or $not $nor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Update:     $set $unset $inc $mul $rename $push $pull $addToSet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Aggregate:  $match $group $project $sort $limit $skip $unwind $lookup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Group accumulators: $sum $avg $min $max $first $last $push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13. COMMON EXAM TASK PATTERNS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------------------------------------------------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Find all documents: db.collection.find()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Find matching: db.collection.find({field: value})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Update one: db.collection.updateOne(filter, {$set: {field: value}})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Update many: db.collection.updateMany(filter, {$set: {field: value}})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Delete one: db.collection.deleteOne(filter)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Delete many: db.collection.deleteMany(filter)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Group/count: aggregate([{ $group: {_id:"$field", total:{$sum:1}} }])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CSV import: mongoimport --db DB --collection COLL --type csv --headerline --file file.csv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 xml:space="preserve"> 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NOTE: mongosh commands and mongoimport commands run in different places:</w:t>
      </w:r>
    </w:p>
    <w:p>
      <w:pPr>
        <w:keepLines/>
        <w:spacing w:before="0" w:after="0"/>
        <w:ind w:left="173" w:right="115"/>
        <w:shd w:fill="F5F6F7"/>
      </w:pPr>
      <w:r>
        <w:rPr>
          <w:rFonts w:ascii="Consolas" w:hAnsi="Consolas" w:eastAsia="Consolas"/>
          <w:color w:val="232323"/>
          <w:sz w:val="15"/>
        </w:rPr>
        <w:t>// mongosh commands at the mongosh&gt; prompt; mongoimport in CMD/PowerShell/Linux shell.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Lab Exam Cheat Sheets  •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